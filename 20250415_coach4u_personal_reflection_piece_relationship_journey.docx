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Personal Reflection Piece – Coach4U Relationship Journey</w:t>
      </w:r>
    </w:p>
    <w:p>
      <w:r>
        <w:t>This reflection piece is designed to support your personal exploration of your relationship journey. Use it individually or as a couple, and bring your insights into your coaching sessions.</w:t>
      </w:r>
    </w:p>
    <w:p>
      <w:pPr>
        <w:pStyle w:val="Heading2"/>
      </w:pPr>
      <w:r>
        <w:t>1. Love Story</w:t>
      </w:r>
    </w:p>
    <w:p>
      <w:r>
        <w:t>a. What attracted you?</w:t>
      </w:r>
    </w:p>
    <w:p>
      <w:r>
        <w:t>b. What attracted your partner?</w:t>
      </w:r>
    </w:p>
    <w:p>
      <w:r>
        <w:t>c. What did you overlook?</w:t>
      </w:r>
    </w:p>
    <w:p>
      <w:r>
        <w:t>d. What did they overlook?</w:t>
      </w:r>
    </w:p>
    <w:p>
      <w:r>
        <w:t>e. What childhood longings and familiarities can you identify?</w:t>
      </w:r>
    </w:p>
    <w:p>
      <w:pPr>
        <w:pStyle w:val="Heading2"/>
      </w:pPr>
      <w:r>
        <w:t>2. Exits</w:t>
      </w:r>
    </w:p>
    <w:p>
      <w:r>
        <w:t>a. Which exits have you used?</w:t>
      </w:r>
    </w:p>
    <w:p>
      <w:r>
        <w:t>b. Which has your partner used?</w:t>
      </w:r>
    </w:p>
    <w:p>
      <w:pPr>
        <w:pStyle w:val="Heading2"/>
      </w:pPr>
      <w:r>
        <w:t>3. Working It</w:t>
      </w:r>
    </w:p>
    <w:p>
      <w:r>
        <w:t>a. What are you working on right now?</w:t>
      </w:r>
    </w:p>
    <w:p>
      <w:r>
        <w:t>b. What is your partner working on?</w:t>
      </w:r>
    </w:p>
    <w:p>
      <w:pPr>
        <w:pStyle w:val="Heading2"/>
      </w:pPr>
      <w:r>
        <w:t>4. Childhood Needs</w:t>
      </w:r>
    </w:p>
    <w:p>
      <w:r>
        <w:t>a. What needs do you care for or engage care for in your relationship?</w:t>
      </w:r>
    </w:p>
    <w:p>
      <w:r>
        <w:t>b. Which needs of your partner do you care for, or do they try and care for in your relationship?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866C2708DAFE4F997A288698E51DD5" ma:contentTypeVersion="10" ma:contentTypeDescription="Create a new document." ma:contentTypeScope="" ma:versionID="c2a0ab41269a2485e126d0d724253104">
  <xsd:schema xmlns:xsd="http://www.w3.org/2001/XMLSchema" xmlns:xs="http://www.w3.org/2001/XMLSchema" xmlns:p="http://schemas.microsoft.com/office/2006/metadata/properties" xmlns:ns2="17729c34-1eca-4ecb-914b-b364016abad2" targetNamespace="http://schemas.microsoft.com/office/2006/metadata/properties" ma:root="true" ma:fieldsID="3d0fce4ee6915a5905b4c88452a1b2ee" ns2:_="">
    <xsd:import namespace="17729c34-1eca-4ecb-914b-b364016aba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729c34-1eca-4ecb-914b-b364016aba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089152aa-7b1a-4dcf-b912-e1d4428dc9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7729c34-1eca-4ecb-914b-b364016abad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ED7EA43-6F38-4A72-B9FC-4215F762DFCF}"/>
</file>

<file path=customXml/itemProps3.xml><?xml version="1.0" encoding="utf-8"?>
<ds:datastoreItem xmlns:ds="http://schemas.openxmlformats.org/officeDocument/2006/customXml" ds:itemID="{954929EF-F713-4289-A288-A03BA00D15B9}"/>
</file>

<file path=customXml/itemProps4.xml><?xml version="1.0" encoding="utf-8"?>
<ds:datastoreItem xmlns:ds="http://schemas.openxmlformats.org/officeDocument/2006/customXml" ds:itemID="{BA9B9BFB-E1EF-472F-B6E7-C0CC7D6F233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20250415_coach4u_personal_reflection_piece_relationship_journey.docx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0x010100AB866C2708DAFE4F997A288698E51DD5</vt:lpwstr>
  </property>
  <property fmtid="{D5CDD505-2E9C-101B-9397-08002B2CF9AE}" pid="3" name="Order">
    <vt:r8>1823400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xd_Signature">
    <vt:bool>false</vt:bool>
  </property>
  <property fmtid="{D5CDD505-2E9C-101B-9397-08002B2CF9AE}" pid="10" name="xd_ProgID">
    <vt:lpwstr/>
  </property>
  <property fmtid="{D5CDD505-2E9C-101B-9397-08002B2CF9AE}" pid="11" name="TemplateUrl">
    <vt:lpwstr/>
  </property>
  <property fmtid="{D5CDD505-2E9C-101B-9397-08002B2CF9AE}" pid="12" name="MediaServiceImageTags">
    <vt:lpwstr/>
  </property>
</Properties>
</file>