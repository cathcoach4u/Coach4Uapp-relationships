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Coach4U Relationship Journey: The Winding Road from Unconscious to Conscious Love</w:t>
      </w:r>
    </w:p>
    <w:p>
      <w:r>
        <w:t>This workbook accompanies the Coach4U "Winding Road" visual and is designed to guide couples through the evolving phases of their relationship. Each stage includes definitions, coaching insights, and reflection prompts to foster awareness, connection, and growth.</w:t>
      </w:r>
    </w:p>
    <w:p>
      <w:pPr>
        <w:pStyle w:val="Heading2"/>
      </w:pPr>
      <w:r>
        <w:t>Stage 1: The Honeymoon Stage (Unconscious)</w:t>
      </w:r>
    </w:p>
    <w:p>
      <w:r>
        <w:t>**Overview:** A chemistry-driven phase fuelled by attraction and familiarity. Often idealised, this stage can feel magical but lacks deep knowledge or conscious intention.</w:t>
      </w:r>
    </w:p>
    <w:p>
      <w:r>
        <w:t>**Coaching Insight:** This stage is not sustainable — it sets the emotional tone, but real love develops beyond it.</w:t>
      </w:r>
    </w:p>
    <w:p>
      <w:r>
        <w:t>**Reflection Questions:**</w:t>
      </w:r>
    </w:p>
    <w:p>
      <w:r>
        <w:t>- What initially drew you to each other?</w:t>
      </w:r>
    </w:p>
    <w:p>
      <w:r>
        <w:t>- Are there idealised beliefs you now see differently?</w:t>
      </w:r>
    </w:p>
    <w:p>
      <w:r>
        <w:t>- What does "chemistry" mean in your relationship?</w:t>
      </w:r>
    </w:p>
    <w:p>
      <w:pPr>
        <w:pStyle w:val="Heading2"/>
      </w:pPr>
      <w:r>
        <w:t>Stage 2: The Commitment Stage (Unconscious)</w:t>
      </w:r>
    </w:p>
    <w:p>
      <w:r>
        <w:t>**Overview:** Often emerges 6–18 months into the relationship. A shift from passion to partnership. Can bring up expectations and early disappointments.</w:t>
      </w:r>
    </w:p>
    <w:p>
      <w:r>
        <w:t>**Coaching Insight:** The commitment stage signals readiness to move from fantasy to reality — if couples are supported to manage the transition.</w:t>
      </w:r>
    </w:p>
    <w:p>
      <w:r>
        <w:t>**Reflection Questions:**</w:t>
      </w:r>
    </w:p>
    <w:p>
      <w:r>
        <w:t>- What expectations did you bring into the relationship?</w:t>
      </w:r>
    </w:p>
    <w:p>
      <w:r>
        <w:t>- How do you each define commitment?</w:t>
      </w:r>
    </w:p>
    <w:p>
      <w:r>
        <w:t>- What changes have you noticed since the early stage?</w:t>
      </w:r>
    </w:p>
    <w:p>
      <w:pPr>
        <w:pStyle w:val="Heading2"/>
      </w:pPr>
      <w:r>
        <w:t>Stage 3: The Power Struggle (Unconscious)</w:t>
      </w:r>
    </w:p>
    <w:p>
      <w:r>
        <w:t>**Overview:** Marked by conflict, unmet needs, and differentiation. Often triggered by deeper attachment wounds.</w:t>
      </w:r>
    </w:p>
    <w:p>
      <w:r>
        <w:t>**Coaching Insight:** This is a normal but painful stage. Couples need help shifting from blame to curiosity and building alliance.</w:t>
      </w:r>
    </w:p>
    <w:p>
      <w:r>
        <w:t>**Reflection Questions:**</w:t>
      </w:r>
    </w:p>
    <w:p>
      <w:r>
        <w:t>- What patterns tend to repeat during conflict?</w:t>
      </w:r>
    </w:p>
    <w:p>
      <w:r>
        <w:t>- When do you feel most misunderstood?</w:t>
      </w:r>
    </w:p>
    <w:p>
      <w:r>
        <w:t>- What might your partner be protecting when they react?</w:t>
      </w:r>
    </w:p>
    <w:p>
      <w:pPr>
        <w:pStyle w:val="Heading2"/>
      </w:pPr>
      <w:r>
        <w:t>Stage 4: The Crisis (Fork in the Road)</w:t>
      </w:r>
    </w:p>
    <w:p>
      <w:r>
        <w:t>**Overview:** The tipping point: continue, exit, or recommit. Often misunderstood as failure, it’s a gateway to growth or dissolution.</w:t>
      </w:r>
    </w:p>
    <w:p>
      <w:r>
        <w:t>**Coaching Insight:** Crises create clarity. What happens next depends on awareness, willingness, and support.</w:t>
      </w:r>
    </w:p>
    <w:p>
      <w:r>
        <w:t>**Reflection Questions:**</w:t>
      </w:r>
    </w:p>
    <w:p>
      <w:r>
        <w:t>- Have you faced a turning point? How did you respond?</w:t>
      </w:r>
    </w:p>
    <w:p>
      <w:r>
        <w:t>- What would recommitting mean for you?</w:t>
      </w:r>
    </w:p>
    <w:p>
      <w:r>
        <w:t>- Are there "exits" (e.g., avoidance, blame) that show up?</w:t>
      </w:r>
    </w:p>
    <w:p>
      <w:pPr>
        <w:pStyle w:val="Heading2"/>
      </w:pPr>
      <w:r>
        <w:t>Stage 5: The Work (Conscious)</w:t>
      </w:r>
    </w:p>
    <w:p>
      <w:r>
        <w:t>**Overview:** This is where true psychological and relational growth happens. Requires effort, vulnerability, and practice.</w:t>
      </w:r>
    </w:p>
    <w:p>
      <w:r>
        <w:t>**Coaching Insight:** The relationship becomes a space for transformation, not just security.</w:t>
      </w:r>
    </w:p>
    <w:p>
      <w:r>
        <w:t>**Reflection Questions:**</w:t>
      </w:r>
    </w:p>
    <w:p>
      <w:r>
        <w:t>- What relational habits are you actively working on?</w:t>
      </w:r>
    </w:p>
    <w:p>
      <w:r>
        <w:t>- How do you take ownership of your part in challenges?</w:t>
      </w:r>
    </w:p>
    <w:p>
      <w:r>
        <w:t>- What does intentional love look like to you?</w:t>
      </w:r>
    </w:p>
    <w:p>
      <w:pPr>
        <w:pStyle w:val="Heading2"/>
      </w:pPr>
      <w:r>
        <w:t>Stage 6: The Awakening (Conscious)</w:t>
      </w:r>
    </w:p>
    <w:p>
      <w:r>
        <w:t>**Overview:** A stage of co-regulation, emotional integration, and ease. Partners begin to experience flow and attunement.</w:t>
      </w:r>
    </w:p>
    <w:p>
      <w:r>
        <w:t>**Coaching Insight:** Awakening is not the absence of problems, but the presence of skills, empathy, and rhythm.</w:t>
      </w:r>
    </w:p>
    <w:p>
      <w:r>
        <w:t>**Reflection Questions:**</w:t>
      </w:r>
    </w:p>
    <w:p>
      <w:r>
        <w:t>- What feels different now compared to early stages?</w:t>
      </w:r>
    </w:p>
    <w:p>
      <w:r>
        <w:t>- When do you feel most in sync?</w:t>
      </w:r>
    </w:p>
    <w:p>
      <w:r>
        <w:t>- How do you manage emotions — together and individually?</w:t>
      </w:r>
    </w:p>
    <w:p>
      <w:pPr>
        <w:pStyle w:val="Heading2"/>
      </w:pPr>
      <w:r>
        <w:t>Stage 7: Mature Love (Conscious Mastery)</w:t>
      </w:r>
    </w:p>
    <w:p>
      <w:r>
        <w:t>**Overview:** Love is now integrated, secure, and evolving. Couples become models and mentors. Conflict is approached with calm, and joy is shared with ease.</w:t>
      </w:r>
    </w:p>
    <w:p>
      <w:r>
        <w:t>**Coaching Insight:** This is earned intimacy. A place of wisdom, acceptance, and shared leadership.</w:t>
      </w:r>
    </w:p>
    <w:p>
      <w:r>
        <w:t>**Reflection Questions:**</w:t>
      </w:r>
    </w:p>
    <w:p>
      <w:r>
        <w:t>- What does gratitude look like in your relationship?</w:t>
      </w:r>
    </w:p>
    <w:p>
      <w:r>
        <w:t>- How do you support each other's individual growth?</w:t>
      </w:r>
    </w:p>
    <w:p>
      <w:r>
        <w:t>- What legacy are you building together?</w:t>
      </w:r>
    </w:p>
    <w:p>
      <w:pPr>
        <w:pStyle w:val="Heading2"/>
      </w:pPr>
      <w:r>
        <w:t>Personal Reflection Piece</w:t>
      </w:r>
    </w:p>
    <w:p>
      <w:r>
        <w:t>This section is designed for individual or shared reflection. Use it to deepen awareness and prepare for meaningful discussion.</w:t>
      </w:r>
    </w:p>
    <w:p>
      <w:r>
        <w:t>1. Love Story</w:t>
      </w:r>
    </w:p>
    <w:p>
      <w:r>
        <w:t>- What attracted you?</w:t>
      </w:r>
    </w:p>
    <w:p>
      <w:r>
        <w:t>- What attracted your partner?</w:t>
      </w:r>
    </w:p>
    <w:p>
      <w:r>
        <w:t>- What did you overlook?</w:t>
      </w:r>
    </w:p>
    <w:p>
      <w:r>
        <w:t>- What did they overlook?</w:t>
      </w:r>
    </w:p>
    <w:p>
      <w:r>
        <w:t>- What childhood longings and familiarities can you identify?</w:t>
      </w:r>
    </w:p>
    <w:p>
      <w:r>
        <w:t>2. Exits</w:t>
      </w:r>
    </w:p>
    <w:p>
      <w:r>
        <w:t>- Which exits have you used?</w:t>
      </w:r>
    </w:p>
    <w:p>
      <w:r>
        <w:t>- Which has your partner used?</w:t>
      </w:r>
    </w:p>
    <w:p>
      <w:r>
        <w:t>3. Working It</w:t>
      </w:r>
    </w:p>
    <w:p>
      <w:r>
        <w:t>- What are you working on right now?</w:t>
      </w:r>
    </w:p>
    <w:p>
      <w:r>
        <w:t>- What is your partner working on?</w:t>
      </w:r>
    </w:p>
    <w:p>
      <w:r>
        <w:t>4. Childhood Needs</w:t>
      </w:r>
    </w:p>
    <w:p>
      <w:r>
        <w:t>- What needs do you care for or engage care for in your relationship?</w:t>
      </w:r>
    </w:p>
    <w:p>
      <w:r>
        <w:t>- Which needs of your partner do you care for, or do they try and care for in your relationship?</w:t>
      </w:r>
    </w:p>
    <w:p>
      <w:pPr>
        <w:pStyle w:val="Heading2"/>
      </w:pPr>
      <w:r>
        <w:t>Final Notes</w:t>
      </w:r>
    </w:p>
    <w:p>
      <w:r>
        <w:t>This workbook can be revisited as your relationship evolves. Growth is not linear — couples often revisit earlier stages with new awareness. Use this tool to reflect, reconnect, and realign.</w:t>
      </w:r>
    </w:p>
    <w:p>
      <w:r>
        <w:t>For more resources and tools, visit your dedicated SharePoint site or contact Cath at Coach4U.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B866C2708DAFE4F997A288698E51DD5" ma:contentTypeVersion="10" ma:contentTypeDescription="Create a new document." ma:contentTypeScope="" ma:versionID="c2a0ab41269a2485e126d0d724253104">
  <xsd:schema xmlns:xsd="http://www.w3.org/2001/XMLSchema" xmlns:xs="http://www.w3.org/2001/XMLSchema" xmlns:p="http://schemas.microsoft.com/office/2006/metadata/properties" xmlns:ns2="17729c34-1eca-4ecb-914b-b364016abad2" targetNamespace="http://schemas.microsoft.com/office/2006/metadata/properties" ma:root="true" ma:fieldsID="3d0fce4ee6915a5905b4c88452a1b2ee" ns2:_="">
    <xsd:import namespace="17729c34-1eca-4ecb-914b-b364016aba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29c34-1eca-4ecb-914b-b364016ab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89152aa-7b1a-4dcf-b912-e1d4428dc9c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729c34-1eca-4ecb-914b-b364016aba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4D3EF50-EF27-4EE2-AA2F-CE0995544499}"/>
</file>

<file path=customXml/itemProps3.xml><?xml version="1.0" encoding="utf-8"?>
<ds:datastoreItem xmlns:ds="http://schemas.openxmlformats.org/officeDocument/2006/customXml" ds:itemID="{0D6DAE0E-60F0-410F-B656-BA47D5B6006C}"/>
</file>

<file path=customXml/itemProps4.xml><?xml version="1.0" encoding="utf-8"?>
<ds:datastoreItem xmlns:ds="http://schemas.openxmlformats.org/officeDocument/2006/customXml" ds:itemID="{37275306-F0BE-4732-8BC0-19DD4C48F68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20250416_coach4u_relationship_journey_client_workbook_updated.docx</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0x010100AB866C2708DAFE4F997A288698E51DD5</vt:lpwstr>
  </property>
  <property fmtid="{D5CDD505-2E9C-101B-9397-08002B2CF9AE}" pid="3" name="Order">
    <vt:r8>1823000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xd_Signature">
    <vt:bool>false</vt:bool>
  </property>
  <property fmtid="{D5CDD505-2E9C-101B-9397-08002B2CF9AE}" pid="10" name="xd_ProgID">
    <vt:lpwstr/>
  </property>
  <property fmtid="{D5CDD505-2E9C-101B-9397-08002B2CF9AE}" pid="11" name="TemplateUrl">
    <vt:lpwstr/>
  </property>
  <property fmtid="{D5CDD505-2E9C-101B-9397-08002B2CF9AE}" pid="12" name="MediaServiceImageTags">
    <vt:lpwstr/>
  </property>
  <property fmtid="{D5CDD505-2E9C-101B-9397-08002B2CF9AE}" pid="14" name="docLang">
    <vt:lpwstr>en</vt:lpwstr>
  </property>
</Properties>
</file>