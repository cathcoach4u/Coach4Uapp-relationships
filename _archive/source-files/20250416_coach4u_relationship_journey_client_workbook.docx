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Relationship Journey – Coach4U Client Workbook</w:t>
      </w:r>
    </w:p>
    <w:p>
      <w:r>
        <w:t>This workbook is designed to support couples in exploring their evolving relationship using the Coach4U ‘Winding Road’ model. Each stage is explained with practical reflection prompts and insights. Use this workbook alongside your SharePoint resource hub and personal coaching sessions.</w:t>
      </w:r>
    </w:p>
    <w:p/>
    <w:p>
      <w:pPr>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Relationship_Winding_Road.png"/>
                    <pic:cNvPicPr/>
                  </pic:nvPicPr>
                  <pic:blipFill>
                    <a:blip r:embed="rId9"/>
                    <a:stretch>
                      <a:fillRect/>
                    </a:stretch>
                  </pic:blipFill>
                  <pic:spPr>
                    <a:xfrm>
                      <a:off x="0" y="0"/>
                      <a:ext cx="5486400" cy="5486400"/>
                    </a:xfrm>
                    <a:prstGeom prst="rect"/>
                  </pic:spPr>
                </pic:pic>
              </a:graphicData>
            </a:graphic>
          </wp:inline>
        </w:drawing>
      </w:r>
    </w:p>
    <w:p>
      <w:r>
        <w:br w:type="page"/>
      </w:r>
    </w:p>
    <w:p>
      <w:pPr>
        <w:pStyle w:val="Heading2"/>
      </w:pPr>
      <w:r>
        <w:t>Workbook Content (See Full Reflection Questions)</w:t>
      </w:r>
    </w:p>
    <w:p>
      <w:r>
        <w:t>This workbook includes:</w:t>
        <w:br/>
        <w:t>- Stage descriptions</w:t>
        <w:br/>
        <w:t>- Coaching insights</w:t>
        <w:br/>
        <w:t>- Reflection prompts</w:t>
        <w:br/>
        <w:br/>
        <w:t>Use this resource to support session prep, couple check-ins, and deeper conversations.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B866C2708DAFE4F997A288698E51DD5" ma:contentTypeVersion="10" ma:contentTypeDescription="Create a new document." ma:contentTypeScope="" ma:versionID="c2a0ab41269a2485e126d0d724253104">
  <xsd:schema xmlns:xsd="http://www.w3.org/2001/XMLSchema" xmlns:xs="http://www.w3.org/2001/XMLSchema" xmlns:p="http://schemas.microsoft.com/office/2006/metadata/properties" xmlns:ns2="17729c34-1eca-4ecb-914b-b364016abad2" targetNamespace="http://schemas.microsoft.com/office/2006/metadata/properties" ma:root="true" ma:fieldsID="3d0fce4ee6915a5905b4c88452a1b2ee" ns2:_="">
    <xsd:import namespace="17729c34-1eca-4ecb-914b-b364016aba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729c34-1eca-4ecb-914b-b364016aba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89152aa-7b1a-4dcf-b912-e1d4428dc9c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7729c34-1eca-4ecb-914b-b364016abad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E371A39-55A0-48AB-8B3E-732B272D28E5}"/>
</file>

<file path=customXml/itemProps3.xml><?xml version="1.0" encoding="utf-8"?>
<ds:datastoreItem xmlns:ds="http://schemas.openxmlformats.org/officeDocument/2006/customXml" ds:itemID="{15C9D05D-2EBB-44DC-8CBF-07912874883B}"/>
</file>

<file path=customXml/itemProps4.xml><?xml version="1.0" encoding="utf-8"?>
<ds:datastoreItem xmlns:ds="http://schemas.openxmlformats.org/officeDocument/2006/customXml" ds:itemID="{C733F1D6-6B0F-4F65-B741-746FA68DEE0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20250416_coach4u_relationship_journey_client_workbook.docx</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0x010100AB866C2708DAFE4F997A288698E51DD5</vt:lpwstr>
  </property>
  <property fmtid="{D5CDD505-2E9C-101B-9397-08002B2CF9AE}" pid="3" name="Order">
    <vt:r8>1823500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xd_Signature">
    <vt:bool>false</vt:bool>
  </property>
  <property fmtid="{D5CDD505-2E9C-101B-9397-08002B2CF9AE}" pid="10" name="xd_ProgID">
    <vt:lpwstr/>
  </property>
  <property fmtid="{D5CDD505-2E9C-101B-9397-08002B2CF9AE}" pid="11" name="TemplateUrl">
    <vt:lpwstr/>
  </property>
  <property fmtid="{D5CDD505-2E9C-101B-9397-08002B2CF9AE}" pid="12" name="MediaServiceImageTags">
    <vt:lpwstr/>
  </property>
</Properties>
</file>